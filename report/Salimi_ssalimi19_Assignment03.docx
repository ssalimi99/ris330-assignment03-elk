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mc:Ignorable="w14 w15">
  <w:body>
    <w:p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sz w:val="36"/>
          <w:szCs w:val="36"/>
        </w:rPr>
        <w:t xml:space="preserve">Assignment 03: ELK Stack and Logging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Name: Soheil Salimi (ssalimi19)</w:t>
      </w:r>
      <w:r>
        <w:rPr>
          <w:rFonts w:ascii="Arial" w:hAnsi="Arial" w:cs="Arial"/>
        </w:rPr>
        <w:br/>
        <w:t xml:space="preserve">Student Number: 136792231</w:t>
      </w:r>
      <w:r>
        <w:rPr>
          <w:rFonts w:ascii="Arial" w:hAnsi="Arial" w:cs="Arial"/>
        </w:rPr>
        <w:br/>
        <w:t xml:space="preserve">Course: RIS330</w:t>
      </w:r>
    </w:p>
    <w:p>
      <w:pPr>
        <w:rPr>
          <w:rFonts w:ascii="Arial" w:hAnsi="Arial" w:cs="Arial"/>
        </w:rPr>
      </w:pPr>
    </w:p>
    <w:p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 xml:space="preserve">Student Integrity Statement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I confirm that this work is my own. I completed the installation, configuration, and testing steps on my VM myself, and I followed Seneca’s academic integrity policy.</w:t>
      </w:r>
    </w:p>
    <w:p>
      <w:pPr>
        <w:rPr>
          <w:rFonts w:ascii="Arial" w:hAnsi="Arial" w:cs="Arial"/>
        </w:rPr>
      </w:pPr>
    </w:p>
    <w:p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 xml:space="preserve">ELK Stack Running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following screenshots show that all four ELK components were successfully installed and running on my VM.</w:t>
      </w:r>
    </w:p>
    <w:p>
      <w:pPr>
        <w:rPr>
          <w:rFonts w:ascii="Arial" w:hAnsi="Arial" w:cs="Arial"/>
        </w:rPr>
      </w:pPr>
    </w:p>
    <w:p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Elasticsearch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I verified Elasticsearch was running by checking the service status and hitting the local API.</w:t>
      </w:r>
    </w:p>
    <w:p>
      <w:pPr>
        <w:rPr>
          <w:rFonts w:ascii="Arial" w:hAnsi="Arial" w:cs="Arial"/>
        </w:rPr>
      </w:pPr>
      <w:r>
        <w:rPr>
          <w:rFonts w:ascii="Arial" w:hAnsi="Arial" w:cs="Arial"/>
          <w:i/>
          <w:color w:val="808080"/>
        </w:rPr>
        <w:t xml:space="preserve">Commands: systemctl status elasticsearch --no-pager   |   curl http://127.0.0.1:9200</w:t>
      </w:r>
    </w:p>
    <w:p>
      <w:pPr>
        <w:rPr>
          <w:rFonts w:ascii="Arial" w:hAnsi="Arial" w:cs="Arial"/>
        </w:rPr>
      </w:pPr>
      <w:r>
        <w:rPr>
          <w:rFonts w:ascii="Arial" w:hAnsi="Arial" w:cs="Arial"/>
          <w:i/>
          <w:color w:val="808080"/>
        </w:rPr>
        <w:t xml:space="preserve">My observation: [Write 1 short sentence about what you saw]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  <w:i/>
          <w:color w:val="FF0000"/>
        </w:rPr>
        <w:t xml:space="preserve">[ INSERT SCREENSHOT: Elasticsearch running — service status + curl response ]</w:t>
      </w:r>
    </w:p>
    <w:p>
      <w:pPr>
        <w:rPr>
          <w:rFonts w:ascii="Arial" w:hAnsi="Arial" w:cs="Arial"/>
        </w:rPr>
      </w:pPr>
    </w:p>
    <w:p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Logstash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I confirmed Logstash started without errors by checking its service status.</w:t>
      </w:r>
    </w:p>
    <w:p>
      <w:pPr>
        <w:rPr>
          <w:rFonts w:ascii="Arial" w:hAnsi="Arial" w:cs="Arial"/>
        </w:rPr>
      </w:pPr>
      <w:r>
        <w:rPr>
          <w:rFonts w:ascii="Arial" w:hAnsi="Arial" w:cs="Arial"/>
          <w:i/>
          <w:color w:val="808080"/>
        </w:rPr>
        <w:t xml:space="preserve">Command: systemctl status logstash --no-pager</w:t>
      </w:r>
    </w:p>
    <w:p>
      <w:pPr>
        <w:rPr>
          <w:rFonts w:ascii="Arial" w:hAnsi="Arial" w:cs="Arial"/>
        </w:rPr>
      </w:pPr>
      <w:r>
        <w:rPr>
          <w:rFonts w:ascii="Arial" w:hAnsi="Arial" w:cs="Arial"/>
          <w:i/>
          <w:color w:val="808080"/>
        </w:rPr>
        <w:t xml:space="preserve">My observation: [Write 1 short sentence about startup or health]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  <w:i/>
          <w:color w:val="FF0000"/>
        </w:rPr>
        <w:t xml:space="preserve">[ INSERT SCREENSHOT: Logstash running — service status output ]</w:t>
      </w:r>
    </w:p>
    <w:p>
      <w:pPr>
        <w:rPr>
          <w:rFonts w:ascii="Arial" w:hAnsi="Arial" w:cs="Arial"/>
        </w:rPr>
      </w:pPr>
    </w:p>
    <w:p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Kibana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I checked Kibana through the API and by opening it in the browser.</w:t>
      </w:r>
    </w:p>
    <w:p>
      <w:pPr>
        <w:rPr>
          <w:rFonts w:ascii="Arial" w:hAnsi="Arial" w:cs="Arial"/>
        </w:rPr>
      </w:pPr>
      <w:r>
        <w:rPr>
          <w:rFonts w:ascii="Arial" w:hAnsi="Arial" w:cs="Arial"/>
          <w:i/>
          <w:color w:val="808080"/>
        </w:rPr>
        <w:t xml:space="preserve">Commands: systemctl status kibana --no-pager   |   curl http://127.0.0.1:5601/api/status</w:t>
      </w:r>
    </w:p>
    <w:p>
      <w:pPr>
        <w:rPr>
          <w:rFonts w:ascii="Arial" w:hAnsi="Arial" w:cs="Arial"/>
        </w:rPr>
      </w:pPr>
      <w:r>
        <w:rPr>
          <w:rFonts w:ascii="Arial" w:hAnsi="Arial" w:cs="Arial"/>
          <w:i/>
          <w:color w:val="808080"/>
        </w:rPr>
        <w:t xml:space="preserve">My observation: [Write 1 short sentence about what loaded in the browser]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  <w:i/>
          <w:color w:val="FF0000"/>
        </w:rPr>
        <w:t xml:space="preserve">[ INSERT SCREENSHOT: Kibana running — browser + API status ]</w:t>
      </w:r>
    </w:p>
    <w:p>
      <w:pPr>
        <w:rPr>
          <w:rFonts w:ascii="Arial" w:hAnsi="Arial" w:cs="Arial"/>
        </w:rPr>
      </w:pPr>
    </w:p>
    <w:p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Filebeat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I verified Filebeat was active after enabling the Apache module.</w:t>
      </w:r>
    </w:p>
    <w:p>
      <w:pPr>
        <w:rPr>
          <w:rFonts w:ascii="Arial" w:hAnsi="Arial" w:cs="Arial"/>
        </w:rPr>
      </w:pPr>
      <w:r>
        <w:rPr>
          <w:rFonts w:ascii="Arial" w:hAnsi="Arial" w:cs="Arial"/>
          <w:i/>
          <w:color w:val="808080"/>
        </w:rPr>
        <w:t xml:space="preserve">Command: systemctl status filebeat --no-pager</w:t>
      </w:r>
    </w:p>
    <w:p>
      <w:pPr>
        <w:rPr>
          <w:rFonts w:ascii="Arial" w:hAnsi="Arial" w:cs="Arial"/>
        </w:rPr>
      </w:pPr>
      <w:r>
        <w:rPr>
          <w:rFonts w:ascii="Arial" w:hAnsi="Arial" w:cs="Arial"/>
          <w:i/>
          <w:color w:val="808080"/>
        </w:rPr>
        <w:t xml:space="preserve">My observation: [Write 1 short sentence about the output]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  <w:i/>
          <w:color w:val="FF0000"/>
        </w:rPr>
        <w:t xml:space="preserve">[ INSERT SCREENSHOT: Filebeat running — service status output ]</w:t>
      </w:r>
    </w:p>
    <w:p>
      <w:pPr>
        <w:rPr>
          <w:rFonts w:ascii="Arial" w:hAnsi="Arial" w:cs="Arial"/>
        </w:rPr>
      </w:pPr>
    </w:p>
    <w:p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 xml:space="preserve">Data Ingestion and Analysis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I downloaded Apache access and error log samples and ingested them into Elasticsearch using the Filebeat Apache module. The screenshots below document each step.</w:t>
      </w:r>
    </w:p>
    <w:p>
      <w:pPr>
        <w:rPr>
          <w:rFonts w:ascii="Arial" w:hAnsi="Arial" w:cs="Arial"/>
        </w:rPr>
      </w:pPr>
    </w:p>
    <w:p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Apache Sample Logs Prepared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I downloaded sample Apache access and error logs and placed them in /var/log/apache2/.</w:t>
      </w:r>
    </w:p>
    <w:p>
      <w:pPr>
        <w:rPr>
          <w:rFonts w:ascii="Arial" w:hAnsi="Arial" w:cs="Arial"/>
        </w:rPr>
      </w:pPr>
      <w:r>
        <w:rPr>
          <w:rFonts w:ascii="Arial" w:hAnsi="Arial" w:cs="Arial"/>
          <w:i/>
          <w:color w:val="808080"/>
        </w:rPr>
        <w:t xml:space="preserve">Commands: ls -l /var/log/apache2/   |   wc -l access.log error.log</w:t>
      </w:r>
    </w:p>
    <w:p>
      <w:pPr>
        <w:rPr>
          <w:rFonts w:ascii="Arial" w:hAnsi="Arial" w:cs="Arial"/>
        </w:rPr>
      </w:pPr>
      <w:r>
        <w:rPr>
          <w:rFonts w:ascii="Arial" w:hAnsi="Arial" w:cs="Arial"/>
          <w:i/>
          <w:color w:val="808080"/>
        </w:rPr>
        <w:t xml:space="preserve">My observation: [Example — access log had ___ lines, error log had ___ lines]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  <w:i/>
          <w:color w:val="FF0000"/>
        </w:rPr>
        <w:t xml:space="preserve">[ INSERT SCREENSHOT: Apache logs in /var/log/apache2/ — ls output + line counts ]</w:t>
      </w:r>
    </w:p>
    <w:p>
      <w:pPr>
        <w:rPr>
          <w:rFonts w:ascii="Arial" w:hAnsi="Arial" w:cs="Arial"/>
        </w:rPr>
      </w:pPr>
    </w:p>
    <w:p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Filebeat Apache Module Configured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I enabled the Apache module and ran filebeat setup to push index templates and dashboards to Kibana.</w:t>
      </w:r>
    </w:p>
    <w:p>
      <w:pPr>
        <w:rPr>
          <w:rFonts w:ascii="Arial" w:hAnsi="Arial" w:cs="Arial"/>
        </w:rPr>
      </w:pPr>
      <w:r>
        <w:rPr>
          <w:rFonts w:ascii="Arial" w:hAnsi="Arial" w:cs="Arial"/>
          <w:i/>
          <w:color w:val="808080"/>
        </w:rPr>
        <w:t xml:space="preserve">Commands: filebeat modules enable apache   |   filebeat modules list   |   filebeat setup -e</w:t>
      </w:r>
    </w:p>
    <w:p>
      <w:pPr>
        <w:rPr>
          <w:rFonts w:ascii="Arial" w:hAnsi="Arial" w:cs="Arial"/>
        </w:rPr>
      </w:pPr>
      <w:r>
        <w:rPr>
          <w:rFonts w:ascii="Arial" w:hAnsi="Arial" w:cs="Arial"/>
          <w:i/>
          <w:color w:val="808080"/>
        </w:rPr>
        <w:t xml:space="preserve">My observation: [Write 1 short sentence about the setup output]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  <w:i/>
          <w:color w:val="FF0000"/>
        </w:rPr>
        <w:t xml:space="preserve">[ INSERT SCREENSHOT: Filebeat Apache module enabled and setup completed ]</w:t>
      </w:r>
    </w:p>
    <w:p>
      <w:pPr>
        <w:rPr>
          <w:rFonts w:ascii="Arial" w:hAnsi="Arial" w:cs="Arial"/>
        </w:rPr>
      </w:pPr>
    </w:p>
    <w:p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Ingested Document Count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I confirmed the Apache log data was indexed by checking the filebeat-* index and document count.</w:t>
      </w:r>
    </w:p>
    <w:p>
      <w:pPr>
        <w:rPr>
          <w:rFonts w:ascii="Arial" w:hAnsi="Arial" w:cs="Arial"/>
        </w:rPr>
      </w:pPr>
      <w:r>
        <w:rPr>
          <w:rFonts w:ascii="Arial" w:hAnsi="Arial" w:cs="Arial"/>
          <w:i/>
          <w:color w:val="808080"/>
        </w:rPr>
        <w:t xml:space="preserve">Commands: curl .../filebeat*?v   |   curl .../filebeat-*/_count</w:t>
      </w:r>
    </w:p>
    <w:p>
      <w:pPr>
        <w:rPr>
          <w:rFonts w:ascii="Arial" w:hAnsi="Arial" w:cs="Arial"/>
        </w:rPr>
      </w:pPr>
      <w:r>
        <w:rPr>
          <w:rFonts w:ascii="Arial" w:hAnsi="Arial" w:cs="Arial"/>
          <w:i/>
          <w:color w:val="808080"/>
        </w:rPr>
        <w:t xml:space="preserve">My observation: [Write the total count and a short comment]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  <w:i/>
          <w:color w:val="FF0000"/>
        </w:rPr>
        <w:t xml:space="preserve">[ INSERT SCREENSHOT: Elasticsearch — filebeat-* index list and document count ]</w:t>
      </w:r>
    </w:p>
    <w:p>
      <w:pPr>
        <w:rPr>
          <w:rFonts w:ascii="Arial" w:hAnsi="Arial" w:cs="Arial"/>
        </w:rPr>
      </w:pPr>
    </w:p>
    <w:p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Kibana Dashboard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I opened the Filebeat Apache Access and Error Logs dashboard in Kibana to explore the data.</w:t>
      </w:r>
    </w:p>
    <w:p>
      <w:pPr>
        <w:rPr>
          <w:rFonts w:ascii="Arial" w:hAnsi="Arial" w:cs="Arial"/>
        </w:rPr>
      </w:pPr>
      <w:r>
        <w:rPr>
          <w:rFonts w:ascii="Arial" w:hAnsi="Arial" w:cs="Arial"/>
          <w:i/>
          <w:color w:val="808080"/>
        </w:rPr>
        <w:t xml:space="preserve">Page: Kibana → Dashboards → [Filebeat Apache] Access and error logs</w:t>
      </w:r>
    </w:p>
    <w:p>
      <w:pPr>
        <w:rPr>
          <w:rFonts w:ascii="Arial" w:hAnsi="Arial" w:cs="Arial"/>
        </w:rPr>
      </w:pPr>
      <w:r>
        <w:rPr>
          <w:rFonts w:ascii="Arial" w:hAnsi="Arial" w:cs="Arial"/>
          <w:i/>
          <w:color w:val="808080"/>
        </w:rPr>
        <w:t xml:space="preserve">My observation: [Mention one chart or panel you found useful]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  <w:i/>
          <w:color w:val="FF0000"/>
        </w:rPr>
        <w:t xml:space="preserve">[ INSERT SCREENSHOT: Kibana — Filebeat Apache dashboard with visualizations ]</w:t>
      </w:r>
    </w:p>
    <w:p>
      <w:pPr>
        <w:rPr>
          <w:rFonts w:ascii="Arial" w:hAnsi="Arial" w:cs="Arial"/>
        </w:rPr>
      </w:pPr>
    </w:p>
    <w:p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 xml:space="preserve">Data in Kibana Discover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I used Kibana Discover to browse and filter the raw log documents.</w:t>
      </w:r>
    </w:p>
    <w:p>
      <w:pPr>
        <w:rPr>
          <w:rFonts w:ascii="Arial" w:hAnsi="Arial" w:cs="Arial"/>
        </w:rPr>
      </w:pPr>
      <w:r>
        <w:rPr>
          <w:rFonts w:ascii="Arial" w:hAnsi="Arial" w:cs="Arial"/>
          <w:i/>
          <w:color w:val="808080"/>
        </w:rPr>
        <w:t xml:space="preserve">Page: Kibana → Discover (applied at least one filter)</w:t>
      </w:r>
    </w:p>
    <w:p>
      <w:pPr>
        <w:rPr>
          <w:rFonts w:ascii="Arial" w:hAnsi="Arial" w:cs="Arial"/>
        </w:rPr>
      </w:pPr>
      <w:r>
        <w:rPr>
          <w:rFonts w:ascii="Arial" w:hAnsi="Arial" w:cs="Arial"/>
          <w:i/>
          <w:color w:val="808080"/>
        </w:rPr>
        <w:t xml:space="preserve">My observation: [Mention one query or filter you tested]</w:t>
      </w:r>
    </w:p>
    <w:p>
      <w:pPr>
        <w:jc w:val="center"/>
        <w:rPr>
          <w:rFonts w:ascii="Arial" w:hAnsi="Arial" w:cs="Arial"/>
        </w:rPr>
      </w:pPr>
      <w:r>
        <w:rPr>
          <w:rFonts w:ascii="Arial" w:hAnsi="Arial" w:cs="Arial"/>
          <w:i/>
          <w:color w:val="FF0000"/>
        </w:rPr>
        <w:t xml:space="preserve">[ INSERT SCREENSHOT: Kibana Discover — Apache log documents with filter applied ]</w:t>
      </w:r>
    </w:p>
    <w:p>
      <w:pPr>
        <w:rPr>
          <w:rFonts w:ascii="Arial" w:hAnsi="Arial" w:cs="Arial"/>
        </w:rPr>
      </w:pPr>
    </w:p>
    <w:p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 xml:space="preserve">References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I used the following resources during installation and troubleshooting: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1. https://www.elastic.co/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https://www.cherryservers.com/blog/install-elasticsearch-ubuntu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 xml:space="preserve">3. [Add any other source you used]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9161">
    <w:abstractNumId w:val="8"/>
  </w:num>
  <w:num w:numId="2" w16cid:durableId="260796148">
    <w:abstractNumId w:val="6"/>
  </w:num>
  <w:num w:numId="3" w16cid:durableId="1902671217">
    <w:abstractNumId w:val="5"/>
  </w:num>
  <w:num w:numId="4" w16cid:durableId="1309285475">
    <w:abstractNumId w:val="4"/>
  </w:num>
  <w:num w:numId="5" w16cid:durableId="1166435380">
    <w:abstractNumId w:val="7"/>
  </w:num>
  <w:num w:numId="6" w16cid:durableId="800463468">
    <w:abstractNumId w:val="3"/>
  </w:num>
  <w:num w:numId="7" w16cid:durableId="920530434">
    <w:abstractNumId w:val="2"/>
  </w:num>
  <w:num w:numId="8" w16cid:durableId="1145703102">
    <w:abstractNumId w:val="1"/>
  </w:num>
  <w:num w:numId="9" w16cid:durableId="278297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6841"/>
    <w:rsid w:val="00A81B38"/>
    <w:rsid w:val="00AA1D8D"/>
    <w:rsid w:val="00B47730"/>
    <w:rsid w:val="00CB0664"/>
    <w:rsid w:val="00D76D47"/>
    <w:rsid w:val="00D91B80"/>
    <w:rsid w:val="00F80E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1163EE"/>
  <w14:defaultImageDpi w14:val="300"/>
  <w15:docId w15:val="{FDB6A689-35FE-9F4F-962E-E628EA5CE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Soheil Salimi</cp:lastModifiedBy>
  <cp:revision>2</cp:revision>
  <dcterms:created xsi:type="dcterms:W3CDTF">2013-12-23T23:15:00Z</dcterms:created>
  <dcterms:modified xsi:type="dcterms:W3CDTF">2026-03-18T22:04:00Z</dcterms:modified>
  <cp:category/>
</cp:coreProperties>
</file>